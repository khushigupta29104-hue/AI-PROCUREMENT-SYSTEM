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HONEYWELL TECHNICAL &amp; COMMERCIAL PROPOSAL</w:t>
      </w:r>
    </w:p>
    <w:p>
      <w:pPr>
        <w:jc w:val="center"/>
      </w:pPr>
      <w:r>
        <w:rPr>
          <w:b w:val="0"/>
          <w:color w:val="4F46E5"/>
          <w:sz w:val="24"/>
        </w:rPr>
        <w:t>Honeywell - Master Template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Reference No.</w:t>
            </w:r>
          </w:p>
        </w:tc>
        <w:tc>
          <w:tcPr>
            <w:tcW w:type="dxa" w:w="4320"/>
          </w:tcPr>
          <w:p>
            <w:r>
              <w:t>{{proposal_reference}}</w:t>
            </w:r>
          </w:p>
        </w:tc>
      </w:tr>
      <w:tr>
        <w:tc>
          <w:tcPr>
            <w:tcW w:type="dxa" w:w="4320"/>
          </w:tcPr>
          <w:p>
            <w:r>
              <w:t>Date</w:t>
            </w:r>
          </w:p>
        </w:tc>
        <w:tc>
          <w:tcPr>
            <w:tcW w:type="dxa" w:w="4320"/>
          </w:tcPr>
          <w:p>
            <w:r>
              <w:t>{{generation_date}}</w:t>
            </w:r>
          </w:p>
        </w:tc>
      </w:tr>
      <w:tr>
        <w:tc>
          <w:tcPr>
            <w:tcW w:type="dxa" w:w="4320"/>
          </w:tcPr>
          <w:p>
            <w:r>
              <w:t>Document Type</w:t>
            </w:r>
          </w:p>
        </w:tc>
        <w:tc>
          <w:tcPr>
            <w:tcW w:type="dxa" w:w="4320"/>
          </w:tcPr>
          <w:p>
            <w:r>
              <w:t>Honeywell</w:t>
            </w:r>
          </w:p>
        </w:tc>
      </w:tr>
      <w:tr>
        <w:tc>
          <w:tcPr>
            <w:tcW w:type="dxa" w:w="4320"/>
          </w:tcPr>
          <w:p>
            <w:r>
              <w:t>Customer/Vendor</w:t>
            </w:r>
          </w:p>
        </w:tc>
        <w:tc>
          <w:tcPr>
            <w:tcW w:type="dxa" w:w="4320"/>
          </w:tcPr>
          <w:p>
            <w:r>
              <w:t>{{customer_name}}</w:t>
            </w:r>
          </w:p>
        </w:tc>
      </w:tr>
      <w:tr>
        <w:tc>
          <w:tcPr>
            <w:tcW w:type="dxa" w:w="4320"/>
          </w:tcPr>
          <w:p>
            <w:r>
              <w:t>Reference</w:t>
            </w:r>
          </w:p>
        </w:tc>
        <w:tc>
          <w:tcPr>
            <w:tcW w:type="dxa" w:w="4320"/>
          </w:tcPr>
          <w:p>
            <w:r>
              <w:t>{{tender_number}}</w:t>
            </w:r>
          </w:p>
        </w:tc>
      </w:tr>
    </w:tbl>
    <w:p/>
    <w:p>
      <w:r>
        <w:rPr>
          <w:b/>
          <w:color w:val="4F46E5"/>
          <w:sz w:val="26"/>
        </w:rPr>
        <w:t>Cover Letter</w:t>
      </w:r>
    </w:p>
    <w:p>
      <w:r>
        <w:t>Dear Sir/Madam,</w:t>
      </w:r>
    </w:p>
    <w:p>
      <w:r>
        <w:t>We are pleased to submit this Technical &amp; Commercial Proposal in response to your procurement requirement. This master template is designed for an AI Procurement Proposal Generation System. The AI retrieves information from Proposal, SPR, Registration, Purchase Order and Tender documents and automatically fills the proposal. Any field unavailable in the uploaded documents is intentionally marked as NA for manual completion before submission.</w:t>
        <w:br/>
        <w:br/>
        <w:t>We confirm our commitment to quality, compliance, timely delivery and customer satisfaction. The final proposal generated by the AI system will include technical, commercial and procurement information retrieved from authorised documents only. We appreciate the opportunity to participate in this procurement process and look forward to your favourable response.</w:t>
      </w:r>
    </w:p>
    <w:p/>
    <w:p>
      <w:r>
        <w:t>Yours faithfully,</w:t>
      </w:r>
    </w:p>
    <w:p>
      <w:r>
        <w:t>Authorised Signatory</w:t>
      </w:r>
    </w:p>
    <w:p>
      <w:r>
        <w:t>Honeywell</w:t>
      </w:r>
    </w:p>
    <w:p/>
    <w:p>
      <w:r>
        <w:rPr>
          <w:b/>
          <w:color w:val="4F46E5"/>
          <w:sz w:val="26"/>
        </w:rPr>
        <w:t>Proposal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Description</w:t>
            </w:r>
          </w:p>
        </w:tc>
        <w:tc>
          <w:tcPr>
            <w:tcW w:type="dxa" w:w="4320"/>
          </w:tcPr>
          <w:p>
            <w:r>
              <w:rPr>
                <w:b/>
              </w:rPr>
              <w:t>Retrieved Value</w:t>
            </w:r>
          </w:p>
        </w:tc>
      </w:tr>
      <w:tr>
        <w:tc>
          <w:tcPr>
            <w:tcW w:type="dxa" w:w="4320"/>
          </w:tcPr>
          <w:p>
            <w:r>
              <w:t>Proposal Reference</w:t>
            </w:r>
          </w:p>
        </w:tc>
        <w:tc>
          <w:tcPr>
            <w:tcW w:type="dxa" w:w="4320"/>
          </w:tcPr>
          <w:p>
            <w:r>
              <w:t>{{proposal_reference}}</w:t>
            </w:r>
          </w:p>
        </w:tc>
      </w:tr>
      <w:tr>
        <w:tc>
          <w:tcPr>
            <w:tcW w:type="dxa" w:w="4320"/>
          </w:tcPr>
          <w:p>
            <w:r>
              <w:t>Tender Number</w:t>
            </w:r>
          </w:p>
        </w:tc>
        <w:tc>
          <w:tcPr>
            <w:tcW w:type="dxa" w:w="4320"/>
          </w:tcPr>
          <w:p>
            <w:r>
              <w:t>{{tender_number}}</w:t>
            </w:r>
          </w:p>
        </w:tc>
      </w:tr>
      <w:tr>
        <w:tc>
          <w:tcPr>
            <w:tcW w:type="dxa" w:w="4320"/>
          </w:tcPr>
          <w:p>
            <w:r>
              <w:t>Tender Name</w:t>
            </w:r>
          </w:p>
        </w:tc>
        <w:tc>
          <w:tcPr>
            <w:tcW w:type="dxa" w:w="4320"/>
          </w:tcPr>
          <w:p>
            <w:r>
              <w:t>{{tender_name}}</w:t>
            </w:r>
          </w:p>
        </w:tc>
      </w:tr>
      <w:tr>
        <w:tc>
          <w:tcPr>
            <w:tcW w:type="dxa" w:w="4320"/>
          </w:tcPr>
          <w:p>
            <w:r>
              <w:t>SPR Number</w:t>
            </w:r>
          </w:p>
        </w:tc>
        <w:tc>
          <w:tcPr>
            <w:tcW w:type="dxa" w:w="4320"/>
          </w:tcPr>
          <w:p>
            <w:r>
              <w:t>{{spr_number}}</w:t>
            </w:r>
          </w:p>
        </w:tc>
      </w:tr>
      <w:tr>
        <w:tc>
          <w:tcPr>
            <w:tcW w:type="dxa" w:w="4320"/>
          </w:tcPr>
          <w:p>
            <w:r>
              <w:t>Registration Number</w:t>
            </w:r>
          </w:p>
        </w:tc>
        <w:tc>
          <w:tcPr>
            <w:tcW w:type="dxa" w:w="4320"/>
          </w:tcPr>
          <w:p>
            <w:r>
              <w:t>{{registration_number}}</w:t>
            </w:r>
          </w:p>
        </w:tc>
      </w:tr>
      <w:tr>
        <w:tc>
          <w:tcPr>
            <w:tcW w:type="dxa" w:w="4320"/>
          </w:tcPr>
          <w:p>
            <w:r>
              <w:t>PO Number</w:t>
            </w:r>
          </w:p>
        </w:tc>
        <w:tc>
          <w:tcPr>
            <w:tcW w:type="dxa" w:w="4320"/>
          </w:tcPr>
          <w:p>
            <w:r>
              <w:t>{{po_number}}</w:t>
            </w:r>
          </w:p>
        </w:tc>
      </w:tr>
      <w:tr>
        <w:tc>
          <w:tcPr>
            <w:tcW w:type="dxa" w:w="4320"/>
          </w:tcPr>
          <w:p>
            <w:r>
              <w:t>Customer Name</w:t>
            </w:r>
          </w:p>
        </w:tc>
        <w:tc>
          <w:tcPr>
            <w:tcW w:type="dxa" w:w="4320"/>
          </w:tcPr>
          <w:p>
            <w:r>
              <w:t>{{customer_name}}</w:t>
            </w:r>
          </w:p>
        </w:tc>
      </w:tr>
      <w:tr>
        <w:tc>
          <w:tcPr>
            <w:tcW w:type="dxa" w:w="4320"/>
          </w:tcPr>
          <w:p>
            <w:r>
              <w:t>Delivery Schedule</w:t>
            </w:r>
          </w:p>
        </w:tc>
        <w:tc>
          <w:tcPr>
            <w:tcW w:type="dxa" w:w="4320"/>
          </w:tcPr>
          <w:p>
            <w:r>
              <w:t>{{delivery_schedule}}</w:t>
            </w:r>
          </w:p>
        </w:tc>
      </w:tr>
      <w:tr>
        <w:tc>
          <w:tcPr>
            <w:tcW w:type="dxa" w:w="4320"/>
          </w:tcPr>
          <w:p>
            <w:r>
              <w:t>Warranty</w:t>
            </w:r>
          </w:p>
        </w:tc>
        <w:tc>
          <w:tcPr>
            <w:tcW w:type="dxa" w:w="4320"/>
          </w:tcPr>
          <w:p>
            <w:r>
              <w:t>{{warranty}}</w:t>
            </w:r>
          </w:p>
        </w:tc>
      </w:tr>
      <w:tr>
        <w:tc>
          <w:tcPr>
            <w:tcW w:type="dxa" w:w="4320"/>
          </w:tcPr>
          <w:p>
            <w:r>
              <w:t>Commercial Value</w:t>
            </w:r>
          </w:p>
        </w:tc>
        <w:tc>
          <w:tcPr>
            <w:tcW w:type="dxa" w:w="4320"/>
          </w:tcPr>
          <w:p>
            <w:r>
              <w:t>{{commercial_value}}</w:t>
            </w:r>
          </w:p>
        </w:tc>
      </w:tr>
      <w:tr>
        <w:tc>
          <w:tcPr>
            <w:tcW w:type="dxa" w:w="4320"/>
          </w:tcPr>
          <w:p>
            <w:r>
              <w:t>Signature</w:t>
            </w:r>
          </w:p>
        </w:tc>
        <w:tc>
          <w:tcPr>
            <w:tcW w:type="dxa" w:w="4320"/>
          </w:tcPr>
          <w:p>
            <w:r>
              <w:t>{{signature}}</w:t>
            </w:r>
          </w:p>
        </w:tc>
      </w:tr>
    </w:tbl>
    <w:p/>
    <w:p>
      <w:r>
        <w:rPr>
          <w:i/>
          <w:sz w:val="18"/>
        </w:rPr>
        <w:t>Generated by the AI Procurement Proposal Generation System (Ollama-powered, fully local). Fields marked NA could not be automatically retrieved and require manual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